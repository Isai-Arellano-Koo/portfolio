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02C18E" w14:textId="77777777" w:rsidR="00202D73" w:rsidRDefault="00000000">
      <w:pPr>
        <w:jc w:val="center"/>
      </w:pPr>
      <w:r>
        <w:rPr>
          <w:b/>
          <w:sz w:val="36"/>
        </w:rPr>
        <w:t>ISAÍ ARELLANO KOO</w:t>
      </w:r>
    </w:p>
    <w:p w14:paraId="65C838A7" w14:textId="77777777" w:rsidR="00202D73" w:rsidRDefault="00000000">
      <w:pPr>
        <w:jc w:val="center"/>
      </w:pPr>
      <w:r>
        <w:t>arko.isai19@gmail.com | isakoospike@gmail.com</w:t>
      </w:r>
      <w:r>
        <w:br/>
        <w:t>LinkedIn: linkedin.com/in/isai-arellano</w:t>
      </w:r>
      <w:r>
        <w:br/>
        <w:t>GitHub: github.com/Isai-Arellano-Koo</w:t>
      </w:r>
    </w:p>
    <w:p w14:paraId="4D32573A" w14:textId="77777777" w:rsidR="00202D73" w:rsidRPr="008F4E42" w:rsidRDefault="00000000">
      <w:pPr>
        <w:pStyle w:val="Ttulo1"/>
        <w:rPr>
          <w:color w:val="auto"/>
          <w:u w:val="single"/>
          <w:lang w:val="es-PE"/>
        </w:rPr>
      </w:pPr>
      <w:r w:rsidRPr="008F4E42">
        <w:rPr>
          <w:color w:val="auto"/>
          <w:lang w:val="es-PE"/>
        </w:rPr>
        <w:t>PERFIL PROFESIONAL</w:t>
      </w:r>
    </w:p>
    <w:p w14:paraId="1F492FE1" w14:textId="77777777" w:rsidR="00202D73" w:rsidRPr="00672374" w:rsidRDefault="00000000">
      <w:pPr>
        <w:rPr>
          <w:lang w:val="es-PE"/>
        </w:rPr>
      </w:pPr>
      <w:r>
        <w:rPr>
          <w:lang w:val="es-PE"/>
        </w:rPr>
        <w:t>Soy desarrollador Full Stack. De septiembre de 2023 a mayo de 2024 trabajé en remoto en Moru App, un ecommerce para pequeños y medianos negocios en Colombia. Participé en el backend y en el frontend: APIs REST, interfaces y base de datos, en un equipo que usaba Scrum.</w:t>
      </w:r>
      <w:r>
        <w:rPr>
          <w:lang w:val="es-PE"/>
        </w:rPr>
        <w:br/>
        <w:t>Estoy en el último ciclo de Desarrollo de Sistemas de Información en ISIL.</w:t>
      </w:r>
    </w:p>
    <w:p w14:paraId="55BE7C1D" w14:textId="77777777" w:rsidR="00202D73" w:rsidRPr="008F4E42" w:rsidRDefault="00000000">
      <w:pPr>
        <w:pStyle w:val="Ttulo1"/>
        <w:rPr>
          <w:color w:val="auto"/>
          <w:lang w:val="es-PE"/>
        </w:rPr>
      </w:pPr>
      <w:r w:rsidRPr="008F4E42">
        <w:rPr>
          <w:color w:val="auto"/>
          <w:lang w:val="es-PE"/>
        </w:rPr>
        <w:t>EXPERIENCIA PROFESIONAL</w:t>
      </w:r>
    </w:p>
    <w:p w14:paraId="07AC5947" w14:textId="77777777" w:rsidR="00202D73" w:rsidRPr="00672374" w:rsidRDefault="00000000">
      <w:pPr>
        <w:rPr>
          <w:lang w:val="es-PE"/>
        </w:rPr>
      </w:pPr>
      <w:r w:rsidRPr="00672374">
        <w:rPr>
          <w:lang w:val="es-PE"/>
        </w:rPr>
        <w:t xml:space="preserve">Desarrollador Full </w:t>
      </w:r>
      <w:proofErr w:type="spellStart"/>
      <w:r w:rsidRPr="00672374">
        <w:rPr>
          <w:lang w:val="es-PE"/>
        </w:rPr>
        <w:t>Stack</w:t>
      </w:r>
      <w:proofErr w:type="spellEnd"/>
      <w:r w:rsidRPr="00672374">
        <w:rPr>
          <w:lang w:val="es-PE"/>
        </w:rPr>
        <w:t xml:space="preserve"> – </w:t>
      </w:r>
      <w:proofErr w:type="spellStart"/>
      <w:r w:rsidRPr="00672374">
        <w:rPr>
          <w:lang w:val="es-PE"/>
        </w:rPr>
        <w:t>Moru</w:t>
      </w:r>
      <w:proofErr w:type="spellEnd"/>
      <w:r w:rsidRPr="00672374">
        <w:rPr>
          <w:lang w:val="es-PE"/>
        </w:rPr>
        <w:t xml:space="preserve"> App (Remoto)</w:t>
      </w:r>
      <w:r w:rsidRPr="00672374">
        <w:rPr>
          <w:lang w:val="es-PE"/>
        </w:rPr>
        <w:br/>
      </w:r>
      <w:proofErr w:type="spellStart"/>
      <w:r w:rsidRPr="00672374">
        <w:rPr>
          <w:lang w:val="es-PE"/>
        </w:rPr>
        <w:t>Sep</w:t>
      </w:r>
      <w:proofErr w:type="spellEnd"/>
      <w:r w:rsidRPr="00672374">
        <w:rPr>
          <w:lang w:val="es-PE"/>
        </w:rPr>
        <w:t xml:space="preserve"> 2023 – May 2024</w:t>
      </w:r>
      <w:r w:rsidRPr="00672374">
        <w:rPr>
          <w:lang w:val="es-PE"/>
        </w:rPr>
        <w:br/>
      </w:r>
      <w:r w:rsidRPr="00672374">
        <w:rPr>
          <w:lang w:val="es-PE"/>
        </w:rPr>
        <w:br/>
        <w:t xml:space="preserve">• Participé en el desarrollo de </w:t>
      </w:r>
      <w:proofErr w:type="spellStart"/>
      <w:r w:rsidRPr="00672374">
        <w:rPr>
          <w:lang w:val="es-PE"/>
        </w:rPr>
        <w:t>MoruApp</w:t>
      </w:r>
      <w:proofErr w:type="spellEnd"/>
      <w:r w:rsidRPr="00672374">
        <w:rPr>
          <w:lang w:val="es-PE"/>
        </w:rPr>
        <w:t xml:space="preserve">, un MVP de </w:t>
      </w:r>
      <w:proofErr w:type="spellStart"/>
      <w:r w:rsidRPr="00672374">
        <w:rPr>
          <w:lang w:val="es-PE"/>
        </w:rPr>
        <w:t>ecommerce</w:t>
      </w:r>
      <w:proofErr w:type="spellEnd"/>
      <w:r w:rsidRPr="00672374">
        <w:rPr>
          <w:lang w:val="es-PE"/>
        </w:rPr>
        <w:t xml:space="preserve"> enfocado en pequeños y medianos negocios en Colombia.</w:t>
      </w:r>
      <w:r w:rsidRPr="00672374">
        <w:rPr>
          <w:lang w:val="es-PE"/>
        </w:rPr>
        <w:br/>
        <w:t xml:space="preserve">• Colaboré en el desarrollo </w:t>
      </w:r>
      <w:proofErr w:type="spellStart"/>
      <w:r w:rsidRPr="00672374">
        <w:rPr>
          <w:lang w:val="es-PE"/>
        </w:rPr>
        <w:t>backend</w:t>
      </w:r>
      <w:proofErr w:type="spellEnd"/>
      <w:r w:rsidRPr="00672374">
        <w:rPr>
          <w:lang w:val="es-PE"/>
        </w:rPr>
        <w:t xml:space="preserve"> y </w:t>
      </w:r>
      <w:proofErr w:type="spellStart"/>
      <w:r w:rsidRPr="00672374">
        <w:rPr>
          <w:lang w:val="es-PE"/>
        </w:rPr>
        <w:t>frontend</w:t>
      </w:r>
      <w:proofErr w:type="spellEnd"/>
      <w:r w:rsidRPr="00672374">
        <w:rPr>
          <w:lang w:val="es-PE"/>
        </w:rPr>
        <w:t xml:space="preserve"> de la aplicación utilizando tecnologías modernas.</w:t>
      </w:r>
      <w:r w:rsidRPr="00672374">
        <w:rPr>
          <w:lang w:val="es-PE"/>
        </w:rPr>
        <w:br/>
        <w:t xml:space="preserve">• Participé en la construcción de </w:t>
      </w:r>
      <w:proofErr w:type="spellStart"/>
      <w:r w:rsidRPr="00672374">
        <w:rPr>
          <w:lang w:val="es-PE"/>
        </w:rPr>
        <w:t>APIs</w:t>
      </w:r>
      <w:proofErr w:type="spellEnd"/>
      <w:r w:rsidRPr="00672374">
        <w:rPr>
          <w:lang w:val="es-PE"/>
        </w:rPr>
        <w:t xml:space="preserve"> REST, desarrollo de interfaces y gestión de base de datos.</w:t>
      </w:r>
      <w:r w:rsidRPr="00672374">
        <w:rPr>
          <w:lang w:val="es-PE"/>
        </w:rPr>
        <w:br/>
        <w:t>• Trabajé bajo metodología ágil (Scrum) junto a un equipo de desarrollo.</w:t>
      </w:r>
      <w:r w:rsidRPr="00672374">
        <w:rPr>
          <w:lang w:val="es-PE"/>
        </w:rPr>
        <w:br/>
        <w:t xml:space="preserve">• Apoyé en la organización de tareas y coordinación técnica dentro del equipo </w:t>
      </w:r>
      <w:proofErr w:type="spellStart"/>
      <w:r w:rsidRPr="00672374">
        <w:rPr>
          <w:lang w:val="es-PE"/>
        </w:rPr>
        <w:t>backend</w:t>
      </w:r>
      <w:proofErr w:type="spellEnd"/>
      <w:r w:rsidRPr="00672374">
        <w:rPr>
          <w:lang w:val="es-PE"/>
        </w:rPr>
        <w:t>.</w:t>
      </w:r>
    </w:p>
    <w:p w14:paraId="79E9AC1E" w14:textId="77777777" w:rsidR="00202D73" w:rsidRPr="008F4E42" w:rsidRDefault="00000000">
      <w:pPr>
        <w:pStyle w:val="Ttulo1"/>
        <w:rPr>
          <w:color w:val="auto"/>
          <w:lang w:val="es-PE"/>
        </w:rPr>
      </w:pPr>
      <w:r w:rsidRPr="008F4E42">
        <w:rPr>
          <w:color w:val="auto"/>
          <w:lang w:val="es-PE"/>
        </w:rPr>
        <w:t>PROYECTOS DESTACADOS</w:t>
      </w:r>
    </w:p>
    <w:p w14:paraId="147CE500" w14:textId="77777777" w:rsidR="00202D73" w:rsidRPr="00672374" w:rsidRDefault="00000000">
      <w:pPr>
        <w:rPr>
          <w:lang w:val="es-PE"/>
        </w:rPr>
      </w:pPr>
      <w:proofErr w:type="spellStart"/>
      <w:r w:rsidRPr="00672374">
        <w:rPr>
          <w:lang w:val="es-PE"/>
        </w:rPr>
        <w:t>Moru</w:t>
      </w:r>
      <w:proofErr w:type="spellEnd"/>
      <w:r w:rsidRPr="00672374">
        <w:rPr>
          <w:lang w:val="es-PE"/>
        </w:rPr>
        <w:t xml:space="preserve"> App – MVP de </w:t>
      </w:r>
      <w:proofErr w:type="spellStart"/>
      <w:r w:rsidRPr="00672374">
        <w:rPr>
          <w:lang w:val="es-PE"/>
        </w:rPr>
        <w:t>ecommerce</w:t>
      </w:r>
      <w:proofErr w:type="spellEnd"/>
      <w:r w:rsidRPr="00672374">
        <w:rPr>
          <w:lang w:val="es-PE"/>
        </w:rPr>
        <w:t xml:space="preserve"> para pymes en Colombia</w:t>
      </w:r>
      <w:r w:rsidRPr="00672374">
        <w:rPr>
          <w:lang w:val="es-PE"/>
        </w:rPr>
        <w:br/>
        <w:t>• Plataforma que simplifica la compra y venta de productos en diferentes ubicaciones de Colombia.</w:t>
      </w:r>
      <w:r w:rsidRPr="00672374">
        <w:rPr>
          <w:lang w:val="es-PE"/>
        </w:rPr>
        <w:br/>
        <w:t xml:space="preserve">• Tecnologías: Node.js, </w:t>
      </w:r>
      <w:proofErr w:type="spellStart"/>
      <w:r w:rsidRPr="00672374">
        <w:rPr>
          <w:lang w:val="es-PE"/>
        </w:rPr>
        <w:t>Sequelize</w:t>
      </w:r>
      <w:proofErr w:type="spellEnd"/>
      <w:r w:rsidRPr="00672374">
        <w:rPr>
          <w:lang w:val="es-PE"/>
        </w:rPr>
        <w:t xml:space="preserve">, </w:t>
      </w:r>
      <w:proofErr w:type="spellStart"/>
      <w:r w:rsidRPr="00672374">
        <w:rPr>
          <w:lang w:val="es-PE"/>
        </w:rPr>
        <w:t>ReactJS</w:t>
      </w:r>
      <w:proofErr w:type="spellEnd"/>
      <w:r w:rsidRPr="00672374">
        <w:rPr>
          <w:lang w:val="es-PE"/>
        </w:rPr>
        <w:t>.</w:t>
      </w:r>
      <w:r w:rsidRPr="00672374">
        <w:rPr>
          <w:lang w:val="es-PE"/>
        </w:rPr>
        <w:br/>
        <w:t>• Funcionalidades: geolocalización, gestión de usuarios y empresas, y sistema de reseñas.</w:t>
      </w:r>
      <w:r w:rsidRPr="00672374">
        <w:rPr>
          <w:lang w:val="es-PE"/>
        </w:rPr>
        <w:br/>
      </w:r>
      <w:r w:rsidRPr="00672374">
        <w:rPr>
          <w:lang w:val="es-PE"/>
        </w:rPr>
        <w:br/>
        <w:t>Creador y Gestor de Formatos</w:t>
      </w:r>
      <w:r w:rsidRPr="00672374">
        <w:rPr>
          <w:lang w:val="es-PE"/>
        </w:rPr>
        <w:br/>
        <w:t>• Aplicación web para crear, editar y gestionar formatos personalizados en una interfaz tipo hoja de cálculo.</w:t>
      </w:r>
      <w:r w:rsidRPr="00672374">
        <w:rPr>
          <w:lang w:val="es-PE"/>
        </w:rPr>
        <w:br/>
        <w:t>• Incluye organización por carpetas, control de versiones y exportación de formatos.</w:t>
      </w:r>
      <w:r w:rsidRPr="00672374">
        <w:rPr>
          <w:lang w:val="es-PE"/>
        </w:rPr>
        <w:br/>
        <w:t>• Enfocado en estandarizar procesos operativos de forma rápida para equipos de trabajo.</w:t>
      </w:r>
      <w:r w:rsidRPr="00672374">
        <w:rPr>
          <w:lang w:val="es-PE"/>
        </w:rPr>
        <w:br/>
      </w:r>
      <w:r w:rsidRPr="00672374">
        <w:rPr>
          <w:lang w:val="es-PE"/>
        </w:rPr>
        <w:br/>
        <w:t>Portafolio y proyectos adicionales</w:t>
      </w:r>
      <w:r w:rsidRPr="00672374">
        <w:rPr>
          <w:lang w:val="es-PE"/>
        </w:rPr>
        <w:br/>
      </w:r>
      <w:r w:rsidRPr="00672374">
        <w:rPr>
          <w:lang w:val="es-PE"/>
        </w:rPr>
        <w:lastRenderedPageBreak/>
        <w:t>• Puedes revisar más proyectos y repositorios desarrollados en mi perfil de GitHub y LinkedIn.</w:t>
      </w:r>
    </w:p>
    <w:p w14:paraId="1669EC45" w14:textId="77777777" w:rsidR="00202D73" w:rsidRPr="008F4E42" w:rsidRDefault="00000000">
      <w:pPr>
        <w:pStyle w:val="Ttulo1"/>
        <w:rPr>
          <w:color w:val="auto"/>
          <w:lang w:val="es-PE"/>
        </w:rPr>
      </w:pPr>
      <w:r w:rsidRPr="008F4E42">
        <w:rPr>
          <w:color w:val="auto"/>
          <w:lang w:val="es-PE"/>
        </w:rPr>
        <w:t>TECNOLOGÍAS</w:t>
      </w:r>
    </w:p>
    <w:p w14:paraId="7899E08A" w14:textId="3924E4CA" w:rsidR="00202D73" w:rsidRPr="00672374" w:rsidRDefault="00000000">
      <w:pPr>
        <w:rPr>
          <w:lang w:val="es-PE"/>
        </w:rPr>
      </w:pPr>
      <w:r w:rsidRPr="00672374">
        <w:rPr>
          <w:lang w:val="es-PE"/>
        </w:rPr>
        <w:t xml:space="preserve">Lenguajes: Java, </w:t>
      </w:r>
      <w:proofErr w:type="spellStart"/>
      <w:r w:rsidRPr="00672374">
        <w:rPr>
          <w:lang w:val="es-PE"/>
        </w:rPr>
        <w:t>TypeScript</w:t>
      </w:r>
      <w:proofErr w:type="spellEnd"/>
      <w:r w:rsidRPr="00672374">
        <w:rPr>
          <w:lang w:val="es-PE"/>
        </w:rPr>
        <w:t>, Python</w:t>
      </w:r>
      <w:r w:rsidRPr="00672374">
        <w:rPr>
          <w:lang w:val="es-PE"/>
        </w:rPr>
        <w:br/>
      </w:r>
      <w:proofErr w:type="spellStart"/>
      <w:r w:rsidRPr="00672374">
        <w:rPr>
          <w:lang w:val="es-PE"/>
        </w:rPr>
        <w:t>Frontend</w:t>
      </w:r>
      <w:proofErr w:type="spellEnd"/>
      <w:r w:rsidRPr="00672374">
        <w:rPr>
          <w:lang w:val="es-PE"/>
        </w:rPr>
        <w:t xml:space="preserve">: </w:t>
      </w:r>
      <w:proofErr w:type="spellStart"/>
      <w:r w:rsidRPr="00672374">
        <w:rPr>
          <w:lang w:val="es-PE"/>
        </w:rPr>
        <w:t>React</w:t>
      </w:r>
      <w:proofErr w:type="spellEnd"/>
      <w:r w:rsidRPr="00672374">
        <w:rPr>
          <w:lang w:val="es-PE"/>
        </w:rPr>
        <w:t xml:space="preserve">, Angular, </w:t>
      </w:r>
      <w:proofErr w:type="spellStart"/>
      <w:r w:rsidRPr="00672374">
        <w:rPr>
          <w:lang w:val="es-PE"/>
        </w:rPr>
        <w:t>Tailwind</w:t>
      </w:r>
      <w:proofErr w:type="spellEnd"/>
      <w:r w:rsidRPr="00672374">
        <w:rPr>
          <w:lang w:val="es-PE"/>
        </w:rPr>
        <w:t xml:space="preserve"> CSS, Bootstrap</w:t>
      </w:r>
      <w:r w:rsidRPr="00672374">
        <w:rPr>
          <w:lang w:val="es-PE"/>
        </w:rPr>
        <w:br/>
      </w:r>
      <w:proofErr w:type="spellStart"/>
      <w:r w:rsidRPr="00672374">
        <w:rPr>
          <w:lang w:val="es-PE"/>
        </w:rPr>
        <w:t>Backend</w:t>
      </w:r>
      <w:proofErr w:type="spellEnd"/>
      <w:r w:rsidRPr="00672374">
        <w:rPr>
          <w:lang w:val="es-PE"/>
        </w:rPr>
        <w:t xml:space="preserve">: Spring </w:t>
      </w:r>
      <w:proofErr w:type="spellStart"/>
      <w:r w:rsidRPr="00672374">
        <w:rPr>
          <w:lang w:val="es-PE"/>
        </w:rPr>
        <w:t>Boot</w:t>
      </w:r>
      <w:proofErr w:type="spellEnd"/>
      <w:r w:rsidRPr="00672374">
        <w:rPr>
          <w:lang w:val="es-PE"/>
        </w:rPr>
        <w:t>, Express.js</w:t>
      </w:r>
      <w:r w:rsidRPr="00672374">
        <w:rPr>
          <w:lang w:val="es-PE"/>
        </w:rPr>
        <w:br/>
        <w:t>Bases de datos: PostgreSQL, MySQL</w:t>
      </w:r>
      <w:r w:rsidR="008F4E42" w:rsidRPr="00672374">
        <w:rPr>
          <w:lang w:val="es-PE"/>
        </w:rPr>
        <w:t xml:space="preserve"> </w:t>
      </w:r>
      <w:r w:rsidRPr="00672374">
        <w:rPr>
          <w:lang w:val="es-PE"/>
        </w:rPr>
        <w:br/>
        <w:t>Cloud: AWS</w:t>
      </w:r>
      <w:r w:rsidRPr="00672374">
        <w:rPr>
          <w:lang w:val="es-PE"/>
        </w:rPr>
        <w:br/>
        <w:t xml:space="preserve">Herramientas: Git, </w:t>
      </w:r>
      <w:proofErr w:type="spellStart"/>
      <w:r w:rsidRPr="00672374">
        <w:rPr>
          <w:lang w:val="es-PE"/>
        </w:rPr>
        <w:t>Slack</w:t>
      </w:r>
      <w:proofErr w:type="spellEnd"/>
      <w:r w:rsidRPr="00672374">
        <w:rPr>
          <w:lang w:val="es-PE"/>
        </w:rPr>
        <w:t xml:space="preserve">, </w:t>
      </w:r>
      <w:proofErr w:type="spellStart"/>
      <w:r w:rsidRPr="00672374">
        <w:rPr>
          <w:lang w:val="es-PE"/>
        </w:rPr>
        <w:t>Notion</w:t>
      </w:r>
      <w:proofErr w:type="spellEnd"/>
      <w:r w:rsidRPr="00672374">
        <w:rPr>
          <w:lang w:val="es-PE"/>
        </w:rPr>
        <w:t>, Trello</w:t>
      </w:r>
      <w:r w:rsidRPr="00672374">
        <w:rPr>
          <w:lang w:val="es-PE"/>
        </w:rPr>
        <w:br/>
        <w:t>Metodologías: Scrum</w:t>
      </w:r>
    </w:p>
    <w:p w14:paraId="4248074B" w14:textId="77777777" w:rsidR="00202D73" w:rsidRPr="008F4E42" w:rsidRDefault="00000000">
      <w:pPr>
        <w:pStyle w:val="Ttulo1"/>
        <w:rPr>
          <w:color w:val="auto"/>
          <w:u w:val="single"/>
          <w:lang w:val="es-PE"/>
        </w:rPr>
      </w:pPr>
      <w:r w:rsidRPr="008F4E42">
        <w:rPr>
          <w:color w:val="auto"/>
          <w:lang w:val="es-PE"/>
        </w:rPr>
        <w:t>EDUCACIÓN</w:t>
      </w:r>
    </w:p>
    <w:p w14:paraId="7B97933E" w14:textId="77777777" w:rsidR="008F4E42" w:rsidRDefault="00000000">
      <w:pPr>
        <w:rPr>
          <w:lang w:val="es-PE"/>
        </w:rPr>
      </w:pPr>
      <w:r w:rsidRPr="008F4E42">
        <w:rPr>
          <w:b/>
          <w:bCs/>
          <w:lang w:val="es-PE"/>
        </w:rPr>
        <w:t>Desarrollo de Sistemas de Información</w:t>
      </w:r>
      <w:r w:rsidRPr="00672374">
        <w:rPr>
          <w:lang w:val="es-PE"/>
        </w:rPr>
        <w:t xml:space="preserve"> – Instituto San Ignacio de Loyola (ISIL) – </w:t>
      </w:r>
      <w:proofErr w:type="spellStart"/>
      <w:r w:rsidR="008F4E42">
        <w:rPr>
          <w:lang w:val="es-PE"/>
        </w:rPr>
        <w:t>ultimo</w:t>
      </w:r>
      <w:proofErr w:type="spellEnd"/>
      <w:r w:rsidR="008F4E42">
        <w:rPr>
          <w:lang w:val="es-PE"/>
        </w:rPr>
        <w:t xml:space="preserve"> ciclo</w:t>
      </w:r>
      <w:r w:rsidR="008F4E42" w:rsidRPr="00672374">
        <w:rPr>
          <w:lang w:val="es-PE"/>
        </w:rPr>
        <w:t xml:space="preserve"> </w:t>
      </w:r>
    </w:p>
    <w:p w14:paraId="604C9725" w14:textId="00F8A2BF" w:rsidR="00202D73" w:rsidRPr="00672374" w:rsidRDefault="008F4E42">
      <w:pPr>
        <w:rPr>
          <w:lang w:val="es-PE"/>
        </w:rPr>
      </w:pPr>
      <w:r w:rsidRPr="00824AD3">
        <w:rPr>
          <w:b/>
          <w:bCs/>
          <w:lang w:val="es-PE"/>
        </w:rPr>
        <w:t>Bachiller en Ingeniería de sistemas de información</w:t>
      </w:r>
      <w:r>
        <w:rPr>
          <w:lang w:val="es-PE"/>
        </w:rPr>
        <w:t xml:space="preserve"> – Escuela </w:t>
      </w:r>
      <w:r w:rsidRPr="00672374">
        <w:rPr>
          <w:lang w:val="es-PE"/>
        </w:rPr>
        <w:t>ISIL</w:t>
      </w:r>
      <w:r>
        <w:rPr>
          <w:lang w:val="es-PE"/>
        </w:rPr>
        <w:t xml:space="preserve"> – En curso</w:t>
      </w:r>
      <w:r w:rsidR="00000000" w:rsidRPr="00672374">
        <w:rPr>
          <w:lang w:val="es-PE"/>
        </w:rPr>
        <w:br/>
      </w:r>
      <w:r w:rsidR="00000000" w:rsidRPr="00672374">
        <w:rPr>
          <w:lang w:val="es-PE"/>
        </w:rPr>
        <w:br/>
      </w:r>
      <w:r w:rsidR="00000000" w:rsidRPr="008F4E42">
        <w:rPr>
          <w:b/>
          <w:bCs/>
          <w:lang w:val="es-PE"/>
        </w:rPr>
        <w:t xml:space="preserve">Full </w:t>
      </w:r>
      <w:proofErr w:type="spellStart"/>
      <w:r w:rsidR="00000000" w:rsidRPr="008F4E42">
        <w:rPr>
          <w:b/>
          <w:bCs/>
          <w:lang w:val="es-PE"/>
        </w:rPr>
        <w:t>Stack</w:t>
      </w:r>
      <w:proofErr w:type="spellEnd"/>
      <w:r w:rsidR="00000000" w:rsidRPr="008F4E42">
        <w:rPr>
          <w:b/>
          <w:bCs/>
          <w:lang w:val="es-PE"/>
        </w:rPr>
        <w:t xml:space="preserve"> Web </w:t>
      </w:r>
      <w:proofErr w:type="spellStart"/>
      <w:r w:rsidR="00000000" w:rsidRPr="008F4E42">
        <w:rPr>
          <w:b/>
          <w:bCs/>
          <w:lang w:val="es-PE"/>
        </w:rPr>
        <w:t>Developer</w:t>
      </w:r>
      <w:proofErr w:type="spellEnd"/>
      <w:r w:rsidR="00000000" w:rsidRPr="008F4E42">
        <w:rPr>
          <w:b/>
          <w:bCs/>
          <w:lang w:val="es-PE"/>
        </w:rPr>
        <w:t xml:space="preserve"> – Henry </w:t>
      </w:r>
      <w:proofErr w:type="spellStart"/>
      <w:r w:rsidR="00000000" w:rsidRPr="008F4E42">
        <w:rPr>
          <w:b/>
          <w:bCs/>
          <w:lang w:val="es-PE"/>
        </w:rPr>
        <w:t>Bootcamp</w:t>
      </w:r>
      <w:proofErr w:type="spellEnd"/>
      <w:r w:rsidR="00000000" w:rsidRPr="00672374">
        <w:rPr>
          <w:lang w:val="es-PE"/>
        </w:rPr>
        <w:t xml:space="preserve"> – 800 horas teórico-prácticas (2023)</w:t>
      </w:r>
    </w:p>
    <w:p w14:paraId="754F4A8B" w14:textId="77777777" w:rsidR="00202D73" w:rsidRPr="008F4E42" w:rsidRDefault="00000000">
      <w:pPr>
        <w:pStyle w:val="Ttulo1"/>
        <w:rPr>
          <w:color w:val="auto"/>
          <w:lang w:val="es-PE"/>
        </w:rPr>
      </w:pPr>
      <w:r w:rsidRPr="008F4E42">
        <w:rPr>
          <w:color w:val="auto"/>
          <w:lang w:val="es-PE"/>
        </w:rPr>
        <w:t>EDUCACIÓN COMPLEMENTARIA</w:t>
      </w:r>
    </w:p>
    <w:p w14:paraId="7DEBAA1B" w14:textId="77777777" w:rsidR="00202D73" w:rsidRPr="00672374" w:rsidRDefault="00000000">
      <w:pPr>
        <w:rPr>
          <w:u w:val="single"/>
          <w:lang w:val="es-PE"/>
        </w:rPr>
      </w:pPr>
      <w:r w:rsidRPr="00672374">
        <w:rPr>
          <w:lang w:val="es-PE"/>
        </w:rPr>
        <w:t>• Desarrollo Web Completo – Udemy (2022)</w:t>
      </w:r>
      <w:r w:rsidRPr="00672374">
        <w:rPr>
          <w:lang w:val="es-PE"/>
        </w:rPr>
        <w:br/>
        <w:t>• Python Avanzado – Udemy (2022)</w:t>
      </w:r>
      <w:r w:rsidRPr="00672374">
        <w:rPr>
          <w:lang w:val="es-PE"/>
        </w:rPr>
        <w:br/>
        <w:t>• Angular Avanzado – Udemy (2024)</w:t>
      </w:r>
      <w:r w:rsidRPr="00672374">
        <w:rPr>
          <w:lang w:val="es-PE"/>
        </w:rPr>
        <w:br/>
        <w:t>• AWS Cloud – Formación complementaria</w:t>
      </w:r>
    </w:p>
    <w:p w14:paraId="54E9D880" w14:textId="77777777" w:rsidR="00202D73" w:rsidRPr="008F4E42" w:rsidRDefault="00000000">
      <w:pPr>
        <w:pStyle w:val="Ttulo1"/>
        <w:rPr>
          <w:color w:val="auto"/>
          <w:lang w:val="es-PE"/>
        </w:rPr>
      </w:pPr>
      <w:r w:rsidRPr="008F4E42">
        <w:rPr>
          <w:color w:val="auto"/>
          <w:lang w:val="es-PE"/>
        </w:rPr>
        <w:t>IDIOMAS</w:t>
      </w:r>
    </w:p>
    <w:p w14:paraId="2A2388BC" w14:textId="77777777" w:rsidR="00202D73" w:rsidRPr="00672374" w:rsidRDefault="00000000">
      <w:pPr>
        <w:rPr>
          <w:lang w:val="es-PE"/>
        </w:rPr>
      </w:pPr>
      <w:r w:rsidRPr="00672374">
        <w:rPr>
          <w:lang w:val="es-PE"/>
        </w:rPr>
        <w:t xml:space="preserve">• </w:t>
      </w:r>
      <w:proofErr w:type="gramStart"/>
      <w:r w:rsidRPr="00672374">
        <w:rPr>
          <w:lang w:val="es-PE"/>
        </w:rPr>
        <w:t>Inglés</w:t>
      </w:r>
      <w:proofErr w:type="gramEnd"/>
      <w:r w:rsidRPr="00672374">
        <w:rPr>
          <w:lang w:val="es-PE"/>
        </w:rPr>
        <w:t>: Nivel B2 (Intermedio)</w:t>
      </w:r>
    </w:p>
    <w:sectPr w:rsidR="00202D73" w:rsidRPr="006723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6315417">
    <w:abstractNumId w:val="8"/>
  </w:num>
  <w:num w:numId="2" w16cid:durableId="1033773891">
    <w:abstractNumId w:val="6"/>
  </w:num>
  <w:num w:numId="3" w16cid:durableId="1778714913">
    <w:abstractNumId w:val="5"/>
  </w:num>
  <w:num w:numId="4" w16cid:durableId="1353843356">
    <w:abstractNumId w:val="4"/>
  </w:num>
  <w:num w:numId="5" w16cid:durableId="478886019">
    <w:abstractNumId w:val="7"/>
  </w:num>
  <w:num w:numId="6" w16cid:durableId="1473669362">
    <w:abstractNumId w:val="3"/>
  </w:num>
  <w:num w:numId="7" w16cid:durableId="448135343">
    <w:abstractNumId w:val="2"/>
  </w:num>
  <w:num w:numId="8" w16cid:durableId="1518080376">
    <w:abstractNumId w:val="1"/>
  </w:num>
  <w:num w:numId="9" w16cid:durableId="125273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2D73"/>
    <w:rsid w:val="00237B12"/>
    <w:rsid w:val="0029639D"/>
    <w:rsid w:val="00326F90"/>
    <w:rsid w:val="00672374"/>
    <w:rsid w:val="008F4E42"/>
    <w:rsid w:val="00AA1D8D"/>
    <w:rsid w:val="00AE04F9"/>
    <w:rsid w:val="00B47730"/>
    <w:rsid w:val="00C766BD"/>
    <w:rsid w:val="00CB0664"/>
    <w:rsid w:val="00D54F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3ACC03"/>
  <w14:defaultImageDpi w14:val="300"/>
  <w15:docId w15:val="{E7B7B814-59BE-47FC-A8E2-0AB94DE92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388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Isaí Arellano</cp:lastModifiedBy>
  <cp:revision>1</cp:revision>
  <dcterms:created xsi:type="dcterms:W3CDTF">2013-12-23T23:15:00Z</dcterms:created>
  <dcterms:modified xsi:type="dcterms:W3CDTF">2026-10-06T14:05:00Z</dcterms:modified>
  <cp:category/>
</cp:coreProperties>
</file>